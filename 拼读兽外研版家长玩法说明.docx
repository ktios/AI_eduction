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拼读兽 · 外研版家长玩法说明</w:t>
      </w:r>
    </w:p>
    <w:p>
      <w:pPr>
        <w:pStyle w:val="Subtitle"/>
        <w:jc w:val="center"/>
      </w:pPr>
      <w:r>
        <w:t>Phonics Monsters 家庭版</w:t>
      </w:r>
    </w:p>
    <w:p>
      <w:pPr>
        <w:pStyle w:val="Heading1"/>
      </w:pPr>
      <w:r>
        <w:t>一、这套材料是什么，先看这一页</w:t>
      </w:r>
    </w:p>
    <w:p>
      <w:pPr>
        <w:pStyle w:val="BodyText"/>
      </w:pPr>
      <w:r>
        <w:t>这是一套围绕</w:t>
      </w:r>
      <w:r>
        <w:rPr>
          <w:b/>
        </w:rPr>
        <w:t>外研版（三年级起点）小学英语四年级上册（2024 课标新版 / 2025 秋季启用）</w:t>
      </w:r>
      <w:r>
        <w:t>做的家庭英语游戏。它不教背单词，而是让孩子用「拼读 → 抓到怪 → 打 Boss」的方式，把课本六个单元的词和句型读出声。</w:t>
      </w:r>
    </w:p>
    <w:p>
      <w:pPr>
        <w:pStyle w:val="BodyText"/>
      </w:pPr>
      <w:r>
        <w:t>全套只有两个产物需要你操作：一份</w:t>
      </w:r>
      <w:r>
        <w:rPr>
          <w:b/>
        </w:rPr>
        <w:t>可打印 PDF</w:t>
      </w:r>
      <w:r>
        <w:t>（纸质主玩法）和一份</w:t>
      </w:r>
      <w:r>
        <w:rPr>
          <w:b/>
        </w:rPr>
        <w:t>单文件网页</w:t>
      </w:r>
      <w:r>
        <w:t>（标准发音 + 明天该复习哪几张）。孩子的时间开销是固定的：</w:t>
      </w:r>
      <w:r>
        <w:rPr>
          <w:b/>
        </w:rPr>
        <w:t>工作日每天 5 分钟，周末一局 25 分钟</w:t>
      </w:r>
      <w:r>
        <w:t>，赢了就停。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项目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覆盖范围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1–Unit 6，共 171 个普通词条 + 6 个 Boss 词，25 个句型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拼读主线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六周依次攻课本 Fuel up 的发音点：f/v → w/y → c/h → qu/j → sh/ch → th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纸质材料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48 页 A4 彩色 PDF，6 类组件 A–F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网页工具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单文件 HTML，只做两件事：标准发音、算出明天该复习的 5 张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每周节奏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周一至周五每天 5 分钟自检，周末 25 分钟一局大战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家长角色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只负责读句子、听孩子念、盖章，不讲语法、不纠拼写</w:t>
            </w:r>
          </w:p>
        </w:tc>
      </w:tr>
    </w:tbl>
    <w:p>
      <w:pPr>
        <w:pStyle w:val="BodyText"/>
      </w:pPr>
      <w:r>
        <w:t>这套设计有一条硬规则贯穿全部组件：</w:t>
      </w:r>
      <w:r>
        <w:rPr>
          <w:b/>
        </w:rPr>
        <w:t>卡面不写中文</w:t>
      </w:r>
      <w:r>
        <w:t>。单词卡、矿石卡、句型卡上只有英文和图形，中文只出现在封面、打印说明、地图规则和你手上这份文档里。孩子看到卡面时必须靠拼读和怪兽形象回忆意思，中文由你在旁边口头翻译。</w:t>
      </w:r>
    </w:p>
    <w:p>
      <w:pPr>
        <w:pStyle w:val="Heading1"/>
      </w:pPr>
      <w:r>
        <w:t>二、三层机制：为什么这么设计</w:t>
      </w:r>
    </w:p>
    <w:p>
      <w:pPr>
        <w:pStyle w:val="BodyText"/>
      </w:pPr>
      <w:r>
        <w:t>游戏把一个单元的所有词分成三层，地图上就是三条通道（STAGE 1 ore / STAGE 2 monster / STAGE 3 sight）。分层不是为了难度好看，是为了让孩子每次遇到一个词，先知道「这个词该用什么办法拿下」。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层级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地图通道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收录标准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全套数量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孩子的动作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第一层 音素矿石层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STAGE 1 ore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三音素 CVC 词，辅音-元音-辅音，可直接拼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6 个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拆成三个音，直接拼出来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第二层 拼读兽层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STAGE 2 monster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含字母组合（sh ch th qu ck ee oo ar 等）、辅音连缀或 Magic-e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130 个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先找出组合，再按规则解码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第三层 整体认读层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STAGE 3 sight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不合常规拼读规则或超出四年级解码能力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35 个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不拼，整体记住形状</w:t>
            </w:r>
          </w:p>
        </w:tc>
      </w:tr>
    </w:tbl>
    <w:p>
      <w:pPr>
        <w:pStyle w:val="BodyText"/>
      </w:pPr>
      <w:r>
        <w:t xml:space="preserve">单词卡左下角的 </w:t>
      </w:r>
      <w:r>
        <w:rPr>
          <w:b/>
        </w:rPr>
        <w:t>LEVEL</w:t>
      </w:r>
      <w:r>
        <w:t xml:space="preserve"> 点就是层级：一点是矿石层，两点是拼读兽层，三点是整体认读层。点数同时当</w:t>
      </w:r>
      <w:r>
        <w:rPr>
          <w:b/>
        </w:rPr>
        <w:t>攻击力</w:t>
      </w:r>
      <w:r>
        <w:t xml:space="preserve">用——Boss 战里打出一张三点卡，比打出一张一点卡更值。右下角的 </w:t>
      </w:r>
      <w:r>
        <w:rPr>
          <w:b/>
        </w:rPr>
        <w:t>CAUGHT</w:t>
      </w:r>
      <w:r>
        <w:t xml:space="preserve"> 方框是收集打勾框，抓到就打勾。</w:t>
      </w:r>
    </w:p>
    <w:p>
      <w:pPr>
        <w:pStyle w:val="BodyText"/>
      </w:pPr>
      <w:r>
        <w:t>需要提醒的一点：tier 分层和拼读提示是这套游戏为了分层做的可拼读性标注，</w:t>
      </w:r>
      <w:r>
        <w:rPr>
          <w:b/>
        </w:rPr>
        <w:t>不是教材原文标注</w:t>
      </w:r>
      <w:r>
        <w:t>，属于自然拼读教学的通行做法。课本本身只在 Fuel up 里给发音点，不做三层划分。</w:t>
      </w:r>
    </w:p>
    <w:p>
      <w:pPr>
        <w:pStyle w:val="BodyText"/>
      </w:pPr>
      <w:r>
        <w:t>外研版这一册的词量分布很不均：Unit 2 有 40 个词，Unit 4 只有 19 个。</w:t>
      </w:r>
      <w:r>
        <w:rPr>
          <w:b/>
        </w:rPr>
        <w:t>按时间收，不按张数收</w:t>
      </w:r>
      <w:r>
        <w:t>，不要因为某个单元词多就延长时间。</w:t>
      </w:r>
    </w:p>
    <w:p>
      <w:pPr>
        <w:pStyle w:val="Heading2"/>
      </w:pPr>
      <w:r>
        <w:t>三层的实际使用差别</w:t>
      </w:r>
    </w:p>
    <w:p>
      <w:pPr>
        <w:pStyle w:val="ListBullet"/>
      </w:pPr>
      <w:r>
        <w:t>遇到一点卡（矿石层），孩子卡住时你只需要提示「拆成三个音」，不要直接读给他。</w:t>
      </w:r>
    </w:p>
    <w:p>
      <w:pPr>
        <w:pStyle w:val="ListBullet"/>
      </w:pPr>
      <w:r>
        <w:t>遇到两点卡（拼读兽层），提示方式是「先把 sh 圈出来」，把注意力放在组合上，而不是整个词。</w:t>
      </w:r>
    </w:p>
    <w:p>
      <w:pPr>
        <w:pStyle w:val="ListBullet"/>
      </w:pPr>
      <w:r>
        <w:t>遇到三点卡（整体认读层），</w:t>
      </w:r>
      <w:r>
        <w:rPr>
          <w:b/>
        </w:rPr>
        <w:t>直接告诉他读音</w:t>
      </w:r>
      <w:r>
        <w:t>，不要让他试着拼。这层词本来就拼不出来，硬拼会打击信心。外研版这一册整体认读词有 35 个，比例不低，别在这层耗时间。</w:t>
      </w:r>
    </w:p>
    <w:p>
      <w:pPr>
        <w:pStyle w:val="Heading1"/>
      </w:pPr>
      <w:r>
        <w:t>三、六周主线与六只 Boss</w:t>
      </w:r>
    </w:p>
    <w:p>
      <w:pPr>
        <w:pStyle w:val="BodyText"/>
      </w:pPr>
      <w:r>
        <w:t>一周一个单元，六周走完。外研版新教材每单元 Fuel up 板块内嵌固定发音点，本套完全照用课本顺序，不自行编排：f/v (U1) → w/y (U2) → c/h (U3) → qu/j (U4) → sh/ch (U5) → th (U6)。旧的发音点会在后面单元继续出现，形成复习链。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周次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单元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地图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发音点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词数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句型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Boss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HP</w:t>
            </w:r>
          </w:p>
        </w:tc>
      </w:tr>
      <w:tr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第 1 周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1 I love sports 我爱运动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运动竞技场 Sports Arena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f / v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29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竞技场守门员 Arena Keeper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</w:tr>
      <w:tr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第 2 周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2 Helping at home 在家帮忙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家务庭院 Chore Yard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w / y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40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家务泥怪 Chore Mud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5</w:t>
            </w:r>
          </w:p>
        </w:tc>
      </w:tr>
      <w:tr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第 3 周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3 What's the weather like? 天气怎么样？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天气观察站 Weather Station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c / h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33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天气观察站长 Weather Warden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5</w:t>
            </w:r>
          </w:p>
        </w:tc>
      </w:tr>
      <w:tr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第 4 周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4 Wonderful seasons 奇妙的四季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四季森林 Season Forest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qu / j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19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四季旋环兽 Season Ring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6</w:t>
            </w:r>
          </w:p>
        </w:tc>
      </w:tr>
      <w:tr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第 5 周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5 Let's go! 我们出发吧！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出发港口 Journey Port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sh / ch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22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出发港口长 Journey Captain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6</w:t>
            </w:r>
          </w:p>
        </w:tc>
      </w:tr>
      <w:tr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第 6 周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6 Find your way 找到你的路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寻路迷宫 Maze Town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th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28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迷宫守钟人 Maze Clockman</w:t>
            </w:r>
          </w:p>
        </w:tc>
        <w:tc>
          <w:tcPr>
            <w:tcW w:type="dxa" w:w="1148"/>
            <w:vAlign w:val="center"/>
          </w:tcPr>
          <w:p>
            <w:pPr>
              <w:ind w:firstLine="0" w:left="0" w:right="0"/>
              <w:jc w:val="center"/>
            </w:pPr>
            <w:r/>
            <w:r>
              <w:t>7</w:t>
            </w:r>
          </w:p>
        </w:tc>
      </w:tr>
    </w:tbl>
    <w:p>
      <w:pPr>
        <w:pStyle w:val="BodyText"/>
      </w:pPr>
      <w:r>
        <w:t>每个单元地图上还印着一句课本级的大问题（big question），用来在开局问一句、收尾再问一句，不要求答完整：U1 Why do we keep trying in sports? / U2 How can I help at home? / U3 How does the weather change what we do? / U4 What makes each season special? / U5 How do we get to the places we want to go? / U6 How do I find my way in a city?</w:t>
      </w:r>
    </w:p>
    <w:p>
      <w:pPr>
        <w:pStyle w:val="Heading2"/>
      </w:pPr>
      <w:r>
        <w:t>六只 Boss 的通关条件</w:t>
      </w:r>
    </w:p>
    <w:p>
      <w:pPr>
        <w:pStyle w:val="BodyText"/>
      </w:pPr>
      <w:r>
        <w:t>Boss 卡下方的红点就是 HP，打出一张合格的拼读兽消 1 血。两条路线任选其一，孩子自己挑。以下条件与单元地图卡面印刷内容完全一致。</w:t>
      </w:r>
    </w:p>
    <w:p>
      <w:pPr>
        <w:pStyle w:val="ListBullet"/>
      </w:pPr>
      <w:r>
        <w:rPr>
          <w:b/>
        </w:rPr>
        <w:t>U1 竞技场守门员 Arena Keeper（HP 4）</w:t>
      </w:r>
      <w:r>
        <w:t>：打出 4 个含 f 或 v 音的拼读兽（far / first / fail / volleyball / give / never…），或用 3 句运动句型命中，即可击破。</w:t>
      </w:r>
    </w:p>
    <w:p>
      <w:pPr>
        <w:pStyle w:val="ListBullet"/>
      </w:pPr>
      <w:r>
        <w:rPr>
          <w:b/>
        </w:rPr>
        <w:t>U2 家务泥怪 Chore Mud（HP 5）</w:t>
      </w:r>
      <w:r>
        <w:t>：打出 5 个含 w 或 y 音的拼读兽（wash / water / warm / yard / woof / wall…），或用 3 句家务句型命中，即可击破。</w:t>
      </w:r>
    </w:p>
    <w:p>
      <w:pPr>
        <w:pStyle w:val="ListBullet"/>
      </w:pPr>
      <w:r>
        <w:rPr>
          <w:b/>
        </w:rPr>
        <w:t>U3 天气观察站长 Weather Warden（HP 5）</w:t>
      </w:r>
      <w:r>
        <w:t>：打出 5 个含 c 或 h 音的拼读兽（cold / cool / coat / cloud / hot / carry…），或用 3 句天气句型命中，即可击破。</w:t>
      </w:r>
    </w:p>
    <w:p>
      <w:pPr>
        <w:pStyle w:val="ListBullet"/>
      </w:pPr>
      <w:r>
        <w:rPr>
          <w:b/>
        </w:rPr>
        <w:t>U4 四季旋环兽 Season Ring（HP 6）</w:t>
      </w:r>
      <w:r>
        <w:t>：打出 4 个含 qu 或 j 音的拼读兽（quite / equator / join / queen / juice…），再补 2 个季节兽，即可击破；或用 4 句季节句型命中。</w:t>
      </w:r>
    </w:p>
    <w:p>
      <w:pPr>
        <w:pStyle w:val="ListBullet"/>
      </w:pPr>
      <w:r>
        <w:rPr>
          <w:b/>
        </w:rPr>
        <w:t>U5 出发港口长 Journey Captain（HP 6）</w:t>
      </w:r>
      <w:r>
        <w:t>：打出 4 个含 sh 或 ch 音的拼读兽（ship / shop / wash / chug / beach…），再补 2 个交通兽，即可击破；或用 4 句出行句型命中。</w:t>
      </w:r>
    </w:p>
    <w:p>
      <w:pPr>
        <w:pStyle w:val="ListBullet"/>
      </w:pPr>
      <w:r>
        <w:rPr>
          <w:b/>
        </w:rPr>
        <w:t>U6 迷宫守钟人 Maze Clockman（HP 7）</w:t>
      </w:r>
      <w:r>
        <w:t>：打出 4 个含 th 音的拼读兽（think / three / this / month / birthday…），再用 3 句指路句型把它引到出口，即可击破。</w:t>
      </w:r>
    </w:p>
    <w:p>
      <w:pPr>
        <w:pStyle w:val="BodyText"/>
      </w:pPr>
      <w:r>
        <w:t>U4、U5 的「再补 2 个季节兽 / 交通兽」和 U6 的「再用 3 句指路句型引到出口」是全套里唯一三处混合条件，其余都靠 LEVEL 点数决定强弱。除此之外没有别的属性相克表，</w:t>
      </w:r>
      <w:r>
        <w:rPr>
          <w:b/>
        </w:rPr>
        <w:t>不要自己给卡片加设定</w:t>
      </w:r>
      <w:r>
        <w:t>，卡面上没写的规则孩子会记不住。</w:t>
      </w:r>
    </w:p>
    <w:p>
      <w:pPr>
        <w:pStyle w:val="Heading2"/>
      </w:pPr>
      <w:r>
        <w:t>六个发音点的口型提示</w:t>
      </w:r>
    </w:p>
    <w:p>
      <w:pPr>
        <w:pStyle w:val="BodyText"/>
      </w:pPr>
      <w:r>
        <w:t>念之前先带孩子做一次口型，这一步比讲规则有用。以下文字与矿石卡背面、单元地图上的提示一致。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发音点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发音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口型提示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f / v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/f/ /v/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上牙轻轻咬住下唇，气从牙缝里挤出来：f 只出气不出声（f-f-f），v 是同一个口型但要震喉咙（v-v-v）。让孩子摸自己喉咙，f 不抖、v 会抖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w / y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/w/ /j/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w 先把嘴唇嘟成小圆圈再快速放开，像吹蜡烛前那一下：w-w-w（water、wash）；y 舌头中部抬高贴近上颚，声音从缝里滑出来：y-y-y（yard、yes）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c / h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/k/ /h/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c 舌根往上顶住软腭，憋一下再放开，像轻轻咳一声：c-c-c（cold、cool）；h 嘴张开只送一口热气，不用舌头也不震喉咙，像对手掌哈气：h-h-h（hot、have）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qu / j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/kw/ /dʒ/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qu 是 c 和 w 连在一起：先舌根顶住再把嘴唇嘟圆，一口气读完 kw-kw（quite、queen）；j 上下牙轻合、舌尖顶上齿龈，震着喉咙冲出来：j-j-j（join、jump）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sh / ch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/ʃ/ /tʃ/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sh 嘴唇嘟成小圆、牙齿轻合，气流长长地送出去，像让人安静：sh——（ship、shop）；ch 同样口型但舌尖先顶住上齿龈，气一下冲出来，像小火车：ch-ch-ch（chug、chair）。一个长、一个短，对比着念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th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/θ/ /ð/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舌尖轻轻放在上下牙之间，从舌头和牙齿的缝里送气：think、three 只出气不出声（/θ/），this、the、that 要震喉咙（/ð/）。让孩子照镜子看舌尖有没有露出来</w:t>
            </w:r>
          </w:p>
        </w:tc>
      </w:tr>
    </w:tbl>
    <w:p>
      <w:pPr>
        <w:pStyle w:val="BodyText"/>
      </w:pPr>
      <w:r>
        <w:t>每周的锚词分两组：课本里出现过的（优先念），以及本套补充的同规则词（用来凑够 Boss 战数量）。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周次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课本例词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补充同规则词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第 1 周 f / v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far, first, fail, volleyball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football, five, very, have, give, fun, fish, van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第 2 周 w / y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wash, water, warm, yard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work, we, win, week, yes, you, young, yellow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第 3 周 c / h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cold, coat, cool, hot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can, come, cat, cup, have, hat, hand, help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第 4 周 qu / j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quite, equator, join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queen, quick, quiet, question, jump, juice, job, jam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第 5 周 sh / ch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ship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wash, dish, shop, fish, chug, chair, lunch, China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第 6 周 th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the, this, that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think, three, thank, thin, bath, month, birthday, mother</w:t>
            </w:r>
          </w:p>
        </w:tc>
      </w:tr>
    </w:tbl>
    <w:p>
      <w:pPr>
        <w:pStyle w:val="Heading1"/>
      </w:pPr>
      <w:r>
        <w:t>四、周末 25 分钟：一局怎么打</w:t>
      </w:r>
    </w:p>
    <w:p>
      <w:pPr>
        <w:pStyle w:val="BodyText"/>
      </w:pPr>
      <w:r>
        <w:t>每周末打一局，四个阶段，总计 25 分钟。到时间就收，</w:t>
      </w:r>
      <w:r>
        <w:rPr>
          <w:b/>
        </w:rPr>
        <w:t>哪怕 Boss 没打死也收</w:t>
      </w:r>
      <w:r>
        <w:t>——下周继续，中断比硬撑更能维持兴趣。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阶段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时长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做什么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家长做什么</w:t>
            </w:r>
          </w:p>
        </w:tc>
      </w:tr>
      <w:tr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1 矿山热身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4 分钟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从矿石袋抽 6–8 张字母卡，看正面念音，翻背面念锚词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只听，念错就让他看背面口型图再来一次</w:t>
            </w:r>
          </w:p>
        </w:tc>
      </w:tr>
      <w:tr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2 野外收集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10 分钟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摊开本单元拼读兽卡，念对一张就在 CAUGHT 框打勾并收进图鉴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报中文意思，不报读音</w:t>
            </w:r>
          </w:p>
        </w:tc>
      </w:tr>
      <w:tr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3 Boss 战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8 分钟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用抓到的卡按通关条件消 Boss 的 HP，或用句型插槽卡命中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你读句子，孩子凭听音出牌；句型卡由你念句子框架</w:t>
            </w:r>
          </w:p>
        </w:tc>
      </w:tr>
      <w:tr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4 图鉴盘点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3 分钟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数今天抓了几只，填图鉴页统计行，挑出卡住的词放进下周复习堆</w:t>
            </w:r>
          </w:p>
        </w:tc>
        <w:tc>
          <w:tcPr>
            <w:tcW w:type="dxa" w:w="2296"/>
            <w:vAlign w:val="center"/>
          </w:tcPr>
          <w:p>
            <w:pPr>
              <w:ind w:firstLine="0" w:left="0" w:right="0"/>
              <w:jc w:val="center"/>
            </w:pPr>
            <w:r/>
            <w:r>
              <w:t>盖章，记录奖励币</w:t>
            </w:r>
          </w:p>
        </w:tc>
      </w:tr>
    </w:tbl>
    <w:p>
      <w:pPr>
        <w:pStyle w:val="Heading2"/>
      </w:pPr>
      <w:r>
        <w:t>阶段 1：矿山热身（4 分钟）</w:t>
      </w:r>
    </w:p>
    <w:p>
      <w:pPr>
        <w:pStyle w:val="BodyText"/>
      </w:pPr>
      <w:r>
        <w:t>矿石卡共 34 张：26 个单字母 + 8 个字母组合（qu、sh、ch、th、ck、ee、oo、ar）。正面是矿石与字母，背面是口型图和锚词。热身只做一件事——</w:t>
      </w:r>
      <w:r>
        <w:rPr>
          <w:b/>
        </w:rPr>
        <w:t>把音从嘴里发出来</w:t>
      </w:r>
      <w:r>
        <w:t>，不拼词、不写。</w:t>
      </w:r>
    </w:p>
    <w:p>
      <w:pPr>
        <w:pStyle w:val="BodyText"/>
      </w:pPr>
      <w:r>
        <w:t>抽到本周发音点那张（或那两张）时多念三遍。其余字母抽到就过，不要逐张检查。注意 f、v、w、y、c、h、j 这七个音点落在单字母卡上，qu、sh、ch、th 落在组合卡上，第 1–4 周主要用单字母卡，第 5–6 周才主要用组合卡。</w:t>
      </w:r>
    </w:p>
    <w:p>
      <w:pPr>
        <w:pStyle w:val="Heading2"/>
      </w:pPr>
      <w:r>
        <w:t>阶段 2：野外收集（10 分钟）</w:t>
      </w:r>
    </w:p>
    <w:p>
      <w:pPr>
        <w:pStyle w:val="BodyText"/>
      </w:pPr>
      <w:r>
        <w:t>规则是「念出声才算命中」：</w:t>
      </w:r>
    </w:p>
    <w:p>
      <w:pPr>
        <w:pStyle w:val="ListBullet"/>
      </w:pPr>
      <w:r>
        <w:t>孩子念对一张卡，就在卡片右下的 CAUGHT 框打勾，卡片收进图鉴册对应格子。</w:t>
      </w:r>
    </w:p>
    <w:p>
      <w:pPr>
        <w:pStyle w:val="ListBullet"/>
      </w:pPr>
      <w:r>
        <w:t>念错不扣分，只扣一次行动机会，卡片放回牌堆末尾，本轮还能再遇到。</w:t>
      </w:r>
    </w:p>
    <w:p>
      <w:pPr>
        <w:pStyle w:val="ListBullet"/>
      </w:pPr>
      <w:r>
        <w:t>你报中文意思帮他确认，但</w:t>
      </w:r>
      <w:r>
        <w:rPr>
          <w:b/>
        </w:rPr>
        <w:t>不要先把英文读给他</w:t>
      </w:r>
      <w:r>
        <w:t>。他实在卡住时，提示层级对应的解码办法（见第二章）。</w:t>
      </w:r>
    </w:p>
    <w:p>
      <w:pPr>
        <w:pStyle w:val="BodyText"/>
      </w:pPr>
      <w:r>
        <w:t>10 分钟抓不完一个单元的全部卡是正常的，尤其 Unit 2 有 40 张。按时间收，不按张数收。</w:t>
      </w:r>
    </w:p>
    <w:p>
      <w:pPr>
        <w:pStyle w:val="Heading2"/>
      </w:pPr>
      <w:r>
        <w:t>阶段 3：Boss 战（8 分钟）</w:t>
      </w:r>
    </w:p>
    <w:p>
      <w:pPr>
        <w:pStyle w:val="BodyText"/>
      </w:pPr>
      <w:r>
        <w:t>两条路线，孩子选一条：</w:t>
      </w:r>
    </w:p>
    <w:p>
      <w:pPr>
        <w:pStyle w:val="ListBullet"/>
      </w:pPr>
      <w:r>
        <w:rPr>
          <w:b/>
        </w:rPr>
        <w:t>拼读路线</w:t>
      </w:r>
      <w:r>
        <w:t>：按上面的通关条件打出对应数量的发音点拼读兽。</w:t>
      </w:r>
    </w:p>
    <w:p>
      <w:pPr>
        <w:pStyle w:val="ListBullet"/>
      </w:pPr>
      <w:r>
        <w:rPr>
          <w:b/>
        </w:rPr>
        <w:t>句型路线</w:t>
      </w:r>
      <w:r>
        <w:t>：用句型插槽卡命中。句型卡把句子拆成 SLOT 1、SLOT 2 等固定槽位，卡面已经印好句子框架，孩子</w:t>
      </w:r>
      <w:r>
        <w:rPr>
          <w:b/>
        </w:rPr>
        <w:t>只填槽位，不要求造整句</w:t>
      </w:r>
      <w:r>
        <w:t>。卡片底部有 SAY IT ×3 三个打勾框，同一张卡念三遍各打一个勾。</w:t>
      </w:r>
    </w:p>
    <w:p>
      <w:pPr>
        <w:pStyle w:val="BodyText"/>
      </w:pPr>
      <w:r>
        <w:t>你的动作是：念出卡面句子框架，让孩子把空填上再整句重复一遍。孩子填错槽位（比如把季节词填进天气槽），直接指着槽位提示词让他换，不讲语法术语。卡面槽位提示印的是英文类别（如 action word、place word、weather word、season word、direction word），中文由你口头说。</w:t>
      </w:r>
    </w:p>
    <w:p>
      <w:pPr>
        <w:pStyle w:val="BodyText"/>
      </w:pPr>
      <w:r>
        <w:t>全套 25 张句型卡按单元分布为 4 / 4 / 4 / 4 / 4 / 5 张。各单元的句型框架如下，供你提前熟悉：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单元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句型框架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1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I can ____ high. / Can you ____ far? / I like ____ . / Never ____ up!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2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Can you ____ the ____ ? / I can ____ at home. / Let's ____ the floor. / Good job! You are ____ .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3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What's the weather like in ____ ? / It's ____ today. / Is it ____ in ____ ? / I ____ the ____ weather.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4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My favourite season is ____ . / In ____ , I can ____ . / It's ____ in ____ . / Let's ____ together.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5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Let's go by ____ . / How do you go to ____ ? / I want to go to ____ . / We can see a ____ .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6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Excuse me. Where's the ____ ? / Turn ____ at the ____ . / Go straight and you'll see the ____ . / It's next to the ____ . / I think it's ____ .</w:t>
            </w:r>
          </w:p>
        </w:tc>
      </w:tr>
    </w:tbl>
    <w:p>
      <w:pPr>
        <w:pStyle w:val="Heading2"/>
      </w:pPr>
      <w:r>
        <w:t>阶段 4：图鉴盘点（3 分钟）</w:t>
      </w:r>
    </w:p>
    <w:p>
      <w:pPr>
        <w:pStyle w:val="BodyText"/>
      </w:pPr>
      <w:r>
        <w:t>图鉴册每个单元一页，页脚有统计行，格式是「本单元 N 只拼读兽 + 1 只 Boss，矿石层 X · 拼读兽层 Y · 整体认读层 Z」。让孩子自己数格子填进去，这一步是给他看见进度，不要你代填。</w:t>
      </w:r>
    </w:p>
    <w:p>
      <w:pPr>
        <w:pStyle w:val="BodyText"/>
      </w:pPr>
      <w:r>
        <w:t>各单元的三层分布如下，用于核对图鉴统计行：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单元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词数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矿石层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拼读兽层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整体认读层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1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29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22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7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2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40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31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6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3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33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25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6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4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19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16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3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5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22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17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4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6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28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19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9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171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6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130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35</w:t>
            </w:r>
          </w:p>
        </w:tc>
      </w:tr>
    </w:tbl>
    <w:p>
      <w:pPr>
        <w:pStyle w:val="BodyText"/>
      </w:pPr>
      <w:r>
        <w:t>Unit 1 和 Unit 6 没有矿石层词条，这两周的阶段 1 就只念字母卡本身，不必找 CVC 词。</w:t>
      </w:r>
    </w:p>
    <w:p>
      <w:pPr>
        <w:pStyle w:val="Heading1"/>
      </w:pPr>
      <w:r>
        <w:t>五、工作日 5 分钟：单人复习卡怎么用</w:t>
      </w:r>
    </w:p>
    <w:p>
      <w:pPr>
        <w:pStyle w:val="BodyText"/>
      </w:pPr>
      <w:r>
        <w:t>复习卡（组件 F）一个单元一张，共 6 张，尺寸 176×118mm。当周那张贴在书桌上，周一到周五孩子自己做，</w:t>
      </w:r>
      <w:r>
        <w:rPr>
          <w:b/>
        </w:rPr>
        <w:t>你只负责在旁边听，不出题</w:t>
      </w:r>
      <w:r>
        <w:t>。</w:t>
      </w:r>
    </w:p>
    <w:p>
      <w:pPr>
        <w:pStyle w:val="BodyText"/>
      </w:pPr>
      <w:r>
        <w:t>卡面左侧是每天三步走，总计 5 分钟：</w:t>
      </w:r>
    </w:p>
    <w:p>
      <w:pPr>
        <w:pStyle w:val="ListNumber"/>
        <w:numPr>
          <w:ilvl w:val="0"/>
          <w:numId w:val="10"/>
        </w:numPr>
      </w:pPr>
      <w:r>
        <w:t>矿石袋抽 3 张字母卡，念出音，再念卡背锚词（1 分钟）</w:t>
      </w:r>
    </w:p>
    <w:p>
      <w:pPr>
        <w:pStyle w:val="ListNumber"/>
        <w:numPr>
          <w:ilvl w:val="0"/>
          <w:numId w:val="10"/>
        </w:numPr>
      </w:pPr>
      <w:r>
        <w:t>从本单元单词卡抽 5 张，念出来 + 说中文意思；念对放右边，卡住放左边（3 分钟）</w:t>
      </w:r>
    </w:p>
    <w:p>
      <w:pPr>
        <w:pStyle w:val="ListNumber"/>
        <w:numPr>
          <w:ilvl w:val="0"/>
          <w:numId w:val="10"/>
        </w:numPr>
      </w:pPr>
      <w:r>
        <w:t>卡住的那几张，明天第一个再抽一次（1 分钟）</w:t>
      </w:r>
    </w:p>
    <w:p>
      <w:pPr>
        <w:pStyle w:val="BodyText"/>
      </w:pPr>
      <w:r>
        <w:t>卡面下方是打勾表，Mon 到 Fri 五列、每列两行方框，分别对应「念对 5/5」和「开口说了」。</w:t>
      </w:r>
      <w:r>
        <w:rPr>
          <w:b/>
        </w:rPr>
        <w:t>两行分开打勾</w:t>
      </w:r>
      <w:r>
        <w:t>是有意的：有些天他念不全对，但只要开口了就该拿到那一格，避免因为求全而放弃打卡。</w:t>
      </w:r>
    </w:p>
    <w:p>
      <w:pPr>
        <w:pStyle w:val="BodyText"/>
      </w:pPr>
      <w:r>
        <w:t>卡面右侧是「本周必念清单」，分三组印好：本周发音点词、三音素直拼词、整体认读词，每组最多 6 个。这一栏是给孩子当提示用的，不需要逐个考。</w:t>
      </w:r>
    </w:p>
    <w:p>
      <w:pPr>
        <w:pStyle w:val="BodyText"/>
      </w:pPr>
      <w:r>
        <w:t>一条建议：把第 3 步（卡住的词明天第一个抽）真正执行到位，这是整张卡里唯一带间隔复习性质的动作，效果最好，也最容易被跳过。</w:t>
      </w:r>
    </w:p>
    <w:p>
      <w:pPr>
        <w:pStyle w:val="Heading1"/>
      </w:pPr>
      <w:r>
        <w:t>六、网页版：只做两件事</w:t>
      </w:r>
    </w:p>
    <w:p>
      <w:pPr>
        <w:pStyle w:val="BodyText"/>
      </w:pPr>
      <w:r>
        <w:t xml:space="preserve">在浏览器里打开 </w:t>
      </w:r>
      <w:r>
        <w:rPr>
          <w:rFonts w:ascii="Courier New" w:hAnsi="Courier New"/>
        </w:rPr>
        <w:t>waiyan_phonics_trainer.html</w:t>
      </w:r>
      <w:r>
        <w:t>（双击即可，不需要联网服务）。它只承担两个功能，</w:t>
      </w:r>
      <w:r>
        <w:rPr>
          <w:b/>
        </w:rPr>
        <w:t>不承担主玩法</w:t>
      </w:r>
      <w:r>
        <w:t>：</w:t>
      </w:r>
    </w:p>
    <w:p>
      <w:pPr>
        <w:pStyle w:val="ListBullet"/>
      </w:pPr>
      <w:r>
        <w:rPr>
          <w:b/>
        </w:rPr>
        <w:t>标准发音</w:t>
      </w:r>
      <w:r>
        <w:t>：用浏览器内置语音朗读单词和句型。语速三档可调（0.6 慢速分块 / 0.8 偏慢整读 / 1.0 正常语速），慢速用于分块拼读，正常语速用于整读。</w:t>
      </w:r>
    </w:p>
    <w:p>
      <w:pPr>
        <w:pStyle w:val="ListBullet"/>
      </w:pPr>
      <w:r>
        <w:rPr>
          <w:b/>
        </w:rPr>
        <w:t>明天该复习哪几张</w:t>
      </w:r>
      <w:r>
        <w:t>：内置间隔复习排程，间隔天数依次为 1、1、2、4、7、15、30 天（共 7 档，最高等级 6），每天推 5 张。答错的词</w:t>
      </w:r>
      <w:r>
        <w:rPr>
          <w:b/>
        </w:rPr>
        <w:t>退 2 级并在次日重来</w:t>
      </w:r>
      <w:r>
        <w:t>；进度存在浏览器本地（localStorage），换浏览器或清缓存会丢，属正常现象。</w:t>
      </w:r>
    </w:p>
    <w:p>
      <w:pPr>
        <w:pStyle w:val="BodyText"/>
      </w:pPr>
      <w:r>
        <w:t>每天推的 5 张按固定优先级选取：</w:t>
      </w:r>
      <w:r>
        <w:rPr>
          <w:b/>
        </w:rPr>
        <w:t>先选到期且上次答错的词 → 再选到期的词 → 最后补新词</w:t>
      </w:r>
      <w:r>
        <w:t>，所以他前一天错的词第二天一定会再见到。</w:t>
      </w:r>
    </w:p>
    <w:p>
      <w:pPr>
        <w:pStyle w:val="BodyText"/>
      </w:pPr>
      <w:r>
        <w:t>界面有四个页签：</w:t>
      </w:r>
      <w:r>
        <w:rPr>
          <w:b/>
        </w:rPr>
        <w:t>今日 5 张</w:t>
      </w:r>
      <w:r>
        <w:t>、</w:t>
      </w:r>
      <w:r>
        <w:rPr>
          <w:b/>
        </w:rPr>
        <w:t>单元词库发音</w:t>
      </w:r>
      <w:r>
        <w:t>、</w:t>
      </w:r>
      <w:r>
        <w:rPr>
          <w:b/>
        </w:rPr>
        <w:t>句型跟读</w:t>
      </w:r>
      <w:r>
        <w:t>、</w:t>
      </w:r>
      <w:r>
        <w:rPr>
          <w:b/>
        </w:rPr>
        <w:t>进度</w:t>
      </w:r>
      <w:r>
        <w:t>。顶部有一个 5 分钟倒计时，默认显示 05:00，走完就该关掉。连击天数的规则是：</w:t>
      </w:r>
      <w:r>
        <w:rPr>
          <w:b/>
        </w:rPr>
        <w:t>昨天做满 5 张才 +1</w:t>
      </w:r>
      <w:r>
        <w:t>，只打开不做不算，中间断一天连击归零。</w:t>
      </w:r>
    </w:p>
    <w:p>
      <w:pPr>
        <w:pStyle w:val="BodyText"/>
      </w:pPr>
      <w:r>
        <w:t>首次使用请做一件事：在真实浏览器（Chrome 或 Safari）里点一次发音，确认确实出声。部分系统需要先在系统设置里下载英语语音包，没有声音时先检查这一项。发音功能失效不影响纸质玩法，用你自己的读音先顶上。</w:t>
      </w:r>
    </w:p>
    <w:p>
      <w:pPr>
        <w:pStyle w:val="BodyText"/>
      </w:pPr>
      <w:r>
        <w:t>网页版和纸质卡共用同一份词表（171 词 + 6 个 Boss 词 + 25 个句型），两边看到的词一定是一致的。</w:t>
      </w:r>
    </w:p>
    <w:p>
      <w:pPr>
        <w:pStyle w:val="Heading1"/>
      </w:pPr>
      <w:r>
        <w:t>七、拓展层：课本之外怎么加</w:t>
      </w:r>
    </w:p>
    <w:p>
      <w:pPr>
        <w:pStyle w:val="BodyText"/>
      </w:pPr>
      <w:r>
        <w:t>孩子把一个单元刷顺之后，用下面三条扩展规则加深度。前两条是</w:t>
      </w:r>
      <w:r>
        <w:rPr>
          <w:b/>
        </w:rPr>
        <w:t>双倍奖励币</w:t>
      </w:r>
      <w:r>
        <w:t>，不是必做项，放在阶段 4 盘点时问一句就行。</w:t>
      </w:r>
    </w:p>
    <w:p>
      <w:pPr>
        <w:pStyle w:val="ListBullet"/>
      </w:pPr>
      <w:r>
        <w:rPr>
          <w:b/>
        </w:rPr>
        <w:t>跨单元合成（双倍奖励）</w:t>
      </w:r>
      <w:r>
        <w:t>：用两个不同单元的拼读兽组一句合法句子，例如 U3 的 rainy + U5 的 bus：It's rainy. Let's go by bus. 判定通过即拿双倍奖励币。</w:t>
      </w:r>
    </w:p>
    <w:p>
      <w:pPr>
        <w:pStyle w:val="ListBullet"/>
      </w:pPr>
      <w:r>
        <w:rPr>
          <w:b/>
        </w:rPr>
        <w:t>自由造词（双倍奖励）</w:t>
      </w:r>
      <w:r>
        <w:t>：用本周学到的字母或字母组合，自己拼出一个课本以外的真实英语单词（v → van / five，qu → queen / quick，th → think / bath），能读出来并说明意思即拿双倍奖励币；拼错但读得出规则算半奖。</w:t>
      </w:r>
    </w:p>
    <w:p>
      <w:pPr>
        <w:pStyle w:val="ListBullet"/>
      </w:pPr>
      <w:r>
        <w:rPr>
          <w:b/>
        </w:rPr>
        <w:t>旧版课本兼容</w:t>
      </w:r>
      <w:r>
        <w:t>：如果孩子课本是旧版 Module 1-10 制，六周语音主线照用，词卡只挑课本里出现过的词玩；课本里有而本套没有的词，家长手写在空白卡上补进对应单元。</w:t>
      </w:r>
    </w:p>
    <w:p>
      <w:pPr>
        <w:pStyle w:val="BodyText"/>
      </w:pPr>
      <w:r>
        <w:t>「拼错但读得出规则算半奖」这条要坚持。四年级阶段解码能力比拼写正确率重要，先让他敢拼。</w:t>
      </w:r>
    </w:p>
    <w:p>
      <w:pPr>
        <w:pStyle w:val="BodyText"/>
      </w:pPr>
      <w:r>
        <w:t>奖励币可以换什么由你定，建议换「时间」而不是换「东西」——例如攒够 10 枚换一次周末延长 10 分钟的游戏局，或者换一次由他指定的家庭活动。</w:t>
      </w:r>
    </w:p>
    <w:p>
      <w:pPr>
        <w:pStyle w:val="Heading1"/>
      </w:pPr>
      <w:r>
        <w:t>八、六项薄弱点，分别怎么接</w:t>
      </w:r>
    </w:p>
    <w:p>
      <w:pPr>
        <w:pStyle w:val="BodyText"/>
      </w:pPr>
      <w:r>
        <w:t>这套设计是针对六个具体问题做的，下表给出每项对应的机制。孩子哪一项特别突出，就把对应机制的时间占比加大。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薄弱点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对应设计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phonics 未过关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第一层音素矿石卡从三音素 CVC 起步，每周只攻外研版当周 Fuel up 的那一两个发音点，六周走完 f/v → w/y → c/h → qu/j → sh/ch → th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单词记忆困难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单词不背拼写，改为拼读兽卡面收集；卡面不标中文，靠图形语义回忆，配合工作日 5 分钟间隔复习卡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听力跟不上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网页版 TTS 标准发音，Boss 战由家长读句子、孩子凭听音出牌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不敢开口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召唤拼读兽必须念出声才算命中，开口即得分，错了只扣行动不扣分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句型混乱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Boss 战句型插槽卡把句子拆成固定槽位，孩子只填槽不造整句</w:t>
            </w:r>
          </w:p>
        </w:tc>
      </w:tr>
      <w:tr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对英语有抵触</w:t>
            </w:r>
          </w:p>
        </w:tc>
        <w:tc>
          <w:tcPr>
            <w:tcW w:type="dxa" w:w="4592"/>
            <w:vAlign w:val="center"/>
          </w:tcPr>
          <w:p>
            <w:pPr>
              <w:ind w:firstLine="0" w:left="0" w:right="0"/>
              <w:jc w:val="center"/>
            </w:pPr>
            <w:r/>
            <w:r>
              <w:t>纸质收集玩法为主，屏幕每天不超过 5 分钟；周末大局 25 分钟封顶，赢了就停</w:t>
            </w:r>
          </w:p>
        </w:tc>
      </w:tr>
    </w:tbl>
    <w:p>
      <w:pPr>
        <w:pStyle w:val="Heading2"/>
      </w:pPr>
      <w:r>
        <w:t>六个发音点各自的易错点</w:t>
      </w:r>
    </w:p>
    <w:p>
      <w:pPr>
        <w:pStyle w:val="BodyText"/>
      </w:pPr>
      <w:r>
        <w:t>除了整体机制，每周还有一个具体的坑，提前知道能省很多纠正：</w:t>
      </w:r>
    </w:p>
    <w:p>
      <w:pPr>
        <w:pStyle w:val="ListBullet"/>
      </w:pPr>
      <w:r>
        <w:rPr>
          <w:b/>
        </w:rPr>
        <w:t>f / v</w:t>
      </w:r>
      <w:r>
        <w:t>：容易把 v 读成 f（very 读成 ferry）。让他摸喉咙，v 必须震动，这是唯一区别。</w:t>
      </w:r>
    </w:p>
    <w:p>
      <w:pPr>
        <w:pStyle w:val="ListBullet"/>
      </w:pPr>
      <w:r>
        <w:rPr>
          <w:b/>
        </w:rPr>
        <w:t>w / y</w:t>
      </w:r>
      <w:r>
        <w:t>：w 容易读成 v（water 读成 vater），要强调嘴唇先嘟圆；y 在词首是辅音 /j/（yes、yard），别和字母名 /waɪ/ 混。</w:t>
      </w:r>
    </w:p>
    <w:p>
      <w:pPr>
        <w:pStyle w:val="ListBullet"/>
      </w:pPr>
      <w:r>
        <w:rPr>
          <w:b/>
        </w:rPr>
        <w:t>c / h</w:t>
      </w:r>
      <w:r>
        <w:t>：c 在 e、i 前会读 /s/（如 centre、nice），本周只练 /k/ 的情况；h 常被吞掉（hot 读成 ot），提醒他必须先送一口气。</w:t>
      </w:r>
    </w:p>
    <w:p>
      <w:pPr>
        <w:pStyle w:val="ListBullet"/>
      </w:pPr>
      <w:r>
        <w:rPr>
          <w:b/>
        </w:rPr>
        <w:t>qu / j</w:t>
      </w:r>
      <w:r>
        <w:t>：qu 必须两个音连读成 /kw/，常见错是只读 /k/（queen 读成 keen）；j 与 y 容易混，j 要震喉咙且舌尖顶齿龈。</w:t>
      </w:r>
    </w:p>
    <w:p>
      <w:pPr>
        <w:pStyle w:val="ListBullet"/>
      </w:pPr>
      <w:r>
        <w:rPr>
          <w:b/>
        </w:rPr>
        <w:t>sh / ch</w:t>
      </w:r>
      <w:r>
        <w:t>：这两个音口型接近，区别是长短。sh 是持续长气流，ch 是爆破短音，对比着念最有效。</w:t>
      </w:r>
    </w:p>
    <w:p>
      <w:pPr>
        <w:pStyle w:val="ListBullet"/>
      </w:pPr>
      <w:r>
        <w:rPr>
          <w:b/>
        </w:rPr>
        <w:t>th</w:t>
      </w:r>
      <w:r>
        <w:t>：清浊两音必须分开练。three 是漏气不震，this 是喉咙震。很多孩子会把 th 读成 s 或 d，关键在舌尖必须露出牙齿之间，照镜子练。</w:t>
      </w:r>
    </w:p>
    <w:p>
      <w:pPr>
        <w:pStyle w:val="Heading1"/>
      </w:pPr>
      <w:r>
        <w:t>九、打印与裁切</w:t>
      </w:r>
    </w:p>
    <w:p>
      <w:pPr>
        <w:pStyle w:val="BodyText"/>
      </w:pPr>
      <w:r>
        <w:t>全部页面是 A4（210×297mm），共 48 页。打印时请选择「实际大小 / 100%」，</w:t>
      </w:r>
      <w:r>
        <w:rPr>
          <w:b/>
        </w:rPr>
        <w:t>不要勾选「适合页面」</w:t>
      </w:r>
      <w:r>
        <w:t>，否则卡片尺寸会缩小、正反面对不齐。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组件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内容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纸张建议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打印方式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裁切尺寸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A 音素矿石字母卡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26 个字母 + 8 个字母组合（qu sh ch th ck ee oo ar），共 34 张双面卡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200g 以上白卡纸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双面，沿长边翻转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58×58mm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B 单元地图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6 张 A4 大图，一个单元一张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普通 80g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单面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不裁，整页用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C 拼读兽单词卡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171 张普通拼读兽 + 6 张 Boss，共 177 张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200g 以上白卡纸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单面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58×78mm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D 拼读兽图鉴册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6 页收集格，抓到就打勾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普通 80g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单面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不裁，装订成册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E Boss 战句型插槽卡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25 张，句子拆成固定槽位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200g 以上白卡纸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单面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88×78mm</w:t>
            </w:r>
          </w:p>
        </w:tc>
      </w:tr>
      <w:tr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F 工作日自检复习卡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6 张，周一到周五每天 5 分钟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普通 80g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单面</w:t>
            </w:r>
          </w:p>
        </w:tc>
        <w:tc>
          <w:tcPr>
            <w:tcW w:type="dxa" w:w="1837"/>
            <w:vAlign w:val="center"/>
          </w:tcPr>
          <w:p>
            <w:pPr>
              <w:ind w:firstLine="0" w:left="0" w:right="0"/>
              <w:jc w:val="center"/>
            </w:pPr>
            <w:r/>
            <w:r>
              <w:t>176×118mm</w:t>
            </w:r>
          </w:p>
        </w:tc>
      </w:tr>
    </w:tbl>
    <w:p>
      <w:pPr>
        <w:pStyle w:val="BodyText"/>
      </w:pPr>
      <w:r>
        <w:t>裁切方法：每张卡片四角有虚线角标，沿角标连线剪开即可。</w:t>
      </w:r>
    </w:p>
    <w:p>
      <w:pPr>
        <w:pStyle w:val="BodyText"/>
      </w:pPr>
      <w:r>
        <w:t>只有 A 组矿石卡需要双面打印。矿石卡共 6 页，顺序是「正面页、背面页」交替，背面页在文件里已经做了左右镜像处理，打印机设置里选双面打印并选择</w:t>
      </w:r>
      <w:r>
        <w:rPr>
          <w:b/>
        </w:rPr>
        <w:t>沿长边翻转（Flip on long edge）</w:t>
      </w:r>
      <w:r>
        <w:t>即可对齐。翻转方向选错会导致正反面上下颠倒，先只印第一对（2 页）试一次，确认对齐再印全部。</w:t>
      </w:r>
    </w:p>
    <w:p>
      <w:pPr>
        <w:pStyle w:val="BodyText"/>
      </w:pPr>
      <w:r>
        <w:t>一次不必全印。</w:t>
      </w:r>
      <w:r>
        <w:rPr>
          <w:b/>
        </w:rPr>
        <w:t>建议按周印</w:t>
      </w:r>
      <w:r>
        <w:t>：先印组件 A 全部 6 页（矿石卡整套要用六周）、Unit 1 的地图、单词卡、句型卡和复习卡，下周再印 Unit 2 的部分。这样既省纸，也能根据实际使用情况调整。</w:t>
      </w:r>
    </w:p>
    <w:p>
      <w:pPr>
        <w:pStyle w:val="Heading1"/>
      </w:pPr>
      <w:r>
        <w:t>十、开始前请做的一次词表核对</w:t>
      </w:r>
    </w:p>
    <w:p>
      <w:pPr>
        <w:pStyle w:val="BodyText"/>
      </w:pPr>
      <w:r>
        <w:t>词表来自教材目录页与公开教辅词表、教学设计交叉核对。请注意三点：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新旧两版并存</w:t>
      </w:r>
      <w:r>
        <w:t>。外研版四年级上册目前有新旧两版，本词库按 2025 秋启用的新版 Unit 1–6 制编排。如果孩子课本是旧版 Module 1-10 制，请看本章末尾的旧版兼容段落。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Unit 3 两个来源有差异</w:t>
      </w:r>
      <w:r>
        <w:t>。一个公开来源收录 TV / report / turn on / turn，另一个收录 hot / cool / umbrella / carry，本词库把两者</w:t>
      </w:r>
      <w:r>
        <w:rPr>
          <w:b/>
        </w:rPr>
        <w:t>全部合并收录</w:t>
      </w:r>
      <w:r>
        <w:t>，请对照课本删掉多出来的。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Unit 6 词序可能不同</w:t>
      </w:r>
      <w:r>
        <w:t>。该单元词表来自全册整理版，个别词的顺序可能与课本不一致，不影响玩法。</w:t>
      </w:r>
    </w:p>
    <w:p>
      <w:pPr>
        <w:pStyle w:val="BodyText"/>
      </w:pPr>
      <w:r>
        <w:t>请对照孩子课本每单元的词汇栏和书末词表快速划一遍。下面 13 个词条最可能存在版本差异，</w:t>
      </w:r>
      <w:r>
        <w:rPr>
          <w:b/>
        </w:rPr>
        <w:t>优先核对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单元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需优先核对的词条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1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cancer, ability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是否作为本单元词条收录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3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turn, turn on, TV, report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来自第一个来源，另一来源未收录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3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cool, umbrella, carry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来自第二个来源，第一来源未收录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4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favourite, equator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favourite 注意英式与美式 favorite 写法；equator 是否收录</w:t>
            </w:r>
          </w:p>
        </w:tc>
      </w:tr>
      <w:tr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Unit 6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centre, sports centre</w:t>
            </w:r>
          </w:p>
        </w:tc>
        <w:tc>
          <w:tcPr>
            <w:tcW w:type="dxa" w:w="3061"/>
            <w:vAlign w:val="center"/>
          </w:tcPr>
          <w:p>
            <w:pPr>
              <w:ind w:firstLine="0" w:left="0" w:right="0"/>
              <w:jc w:val="center"/>
            </w:pPr>
            <w:r/>
            <w:r>
              <w:t>英式 centre 与美式 center 写法</w:t>
            </w:r>
          </w:p>
        </w:tc>
      </w:tr>
    </w:tbl>
    <w:p>
      <w:pPr>
        <w:pStyle w:val="BodyText"/>
      </w:pPr>
      <w:r>
        <w:t>如果课本写法与卡片不同，</w:t>
      </w:r>
      <w:r>
        <w:rPr>
          <w:b/>
        </w:rPr>
        <w:t>以课本为准</w:t>
      </w:r>
      <w:r>
        <w:t>，在卡片上直接手写改掉即可，不需要重新打印。孩子的作业和考试跟课本走。</w:t>
      </w:r>
    </w:p>
    <w:p>
      <w:pPr>
        <w:pStyle w:val="Heading2"/>
      </w:pPr>
      <w:r>
        <w:t>旧版（Module 制）课本怎么用这套材料</w:t>
      </w:r>
    </w:p>
    <w:p>
      <w:pPr>
        <w:pStyle w:val="BodyText"/>
      </w:pPr>
      <w:r>
        <w:t>旧版四年级上册以数字与年龄、购物、动物、食物、服装、方位、动作、学校生活、节日、复习为主线，词表主题与本套差异较大。建议这样用：</w:t>
      </w:r>
    </w:p>
    <w:p>
      <w:pPr>
        <w:pStyle w:val="ListBullet"/>
      </w:pPr>
      <w:r>
        <w:t>仍按本套六周语音主线练拼读（f/v → w/y → c/h → qu/j → sh/ch → th），组件 A 矿石卡、组件 F 复习卡完全通用。</w:t>
      </w:r>
    </w:p>
    <w:p>
      <w:pPr>
        <w:pStyle w:val="ListBullet"/>
      </w:pPr>
      <w:r>
        <w:t>单词卡只挑孩子课本里出现过的词玩，其余先收起来。</w:t>
      </w:r>
    </w:p>
    <w:p>
      <w:pPr>
        <w:pStyle w:val="ListBullet"/>
      </w:pPr>
      <w:r>
        <w:t>课本里有而本套没有的词，用空白卡手写补进对应单元（按发音点归类，而不是按主题）。</w:t>
      </w:r>
    </w:p>
    <w:p>
      <w:pPr>
        <w:pStyle w:val="ListBullet"/>
      </w:pPr>
      <w:r>
        <w:t>句型插槽卡按框架照用，把槽位里的词换成旧版课本的主题词即可，例如 U5 的 Let's go by ____ 可以填旧版的交通词。</w:t>
      </w:r>
    </w:p>
    <w:p>
      <w:pPr>
        <w:pStyle w:val="Heading1"/>
      </w:pPr>
      <w:r>
        <w:t>十一、常见问题</w:t>
      </w:r>
    </w:p>
    <w:p>
      <w:pPr>
        <w:pStyle w:val="BodyText"/>
      </w:pPr>
      <w:r>
        <w:rPr>
          <w:b/>
        </w:rPr>
        <w:t>孩子念不出来，我能直接读给他听吗？</w:t>
      </w:r>
      <w:r>
        <w:t xml:space="preserve"> 第三层整体认读词可以直接读，一点和两点的词不要直接读，给解码提示（拆三个音 / 先圈出组合）。这是这套设计和抄单词最大的区别——他需要练的是解码动作，不是记住读音。</w:t>
      </w:r>
    </w:p>
    <w:p>
      <w:pPr>
        <w:pStyle w:val="BodyText"/>
      </w:pPr>
      <w:r>
        <w:rPr>
          <w:b/>
        </w:rPr>
        <w:t>一局打不完怎么办？</w:t>
      </w:r>
      <w:r>
        <w:t xml:space="preserve"> 到 25 分钟就收，Boss 留到下周。卡片上的 CAUGHT 勾不会消失，进度是累积的。</w:t>
      </w:r>
    </w:p>
    <w:p>
      <w:pPr>
        <w:pStyle w:val="BodyText"/>
      </w:pPr>
      <w:r>
        <w:rPr>
          <w:b/>
        </w:rPr>
        <w:t>Unit 2 有 40 个词，两周打完行吗？</w:t>
      </w:r>
      <w:r>
        <w:t xml:space="preserve"> 行。词量差异是外研版这一册的客观情况，Unit 2 和 Unit 3 可以各用两周，不必和其他单元一样一周一个。语音主线的顺序不要改。</w:t>
      </w:r>
    </w:p>
    <w:p>
      <w:pPr>
        <w:pStyle w:val="BodyText"/>
      </w:pPr>
      <w:r>
        <w:rPr>
          <w:b/>
        </w:rPr>
        <w:t>能不能跳着打，先打他喜欢的单元？</w:t>
      </w:r>
      <w:r>
        <w:t xml:space="preserve"> 不建议。发音点是按课本 Fuel up 顺序递进的，后面单元的词里会复用前面的音。但如果他对某个单元主题特别抗拒，可以在同一周里先玩地图和矿石卡，第二周再补 Boss。</w:t>
      </w:r>
    </w:p>
    <w:p>
      <w:pPr>
        <w:pStyle w:val="BodyText"/>
      </w:pPr>
      <w:r>
        <w:rPr>
          <w:b/>
        </w:rPr>
        <w:t>网页版不出声怎么办？</w:t>
      </w:r>
      <w:r>
        <w:t xml:space="preserve"> 先在系统设置里确认装了英语语音包，再换一个浏览器试。发音功能失效不影响纸质玩法，用你自己的读音先顶上。</w:t>
      </w:r>
    </w:p>
    <w:p>
      <w:pPr>
        <w:pStyle w:val="BodyText"/>
      </w:pPr>
      <w:r>
        <w:rPr>
          <w:b/>
        </w:rPr>
        <w:t>他只想收集卡片，不想打 Boss，可以吗？</w:t>
      </w:r>
      <w:r>
        <w:t xml:space="preserve"> 可以。收集阶段已经包含了「念出声才算命中」这个核心动作。Boss 战主要练句型，如果他抵触，就把 Boss 战换成用句型卡念三遍（SAY IT ×3 打满），不做消 HP 的对战。</w:t>
      </w:r>
    </w:p>
    <w:p>
      <w:pPr>
        <w:pStyle w:val="BodyText"/>
      </w:pPr>
      <w:r>
        <w:rPr>
          <w:b/>
        </w:rPr>
        <w:t>六周结束以后呢？</w:t>
      </w:r>
      <w:r>
        <w:t xml:space="preserve"> 把六张地图摊开重打一轮，这次只用句型路线，不用拼读路线。四年级下册开始后可以按同样结构扩，发音点换成下册 Fuel up 的序列，词表替换即可，组件形式不用改。</w:t>
      </w:r>
    </w:p>
    <w:sectPr w:rsidR="00FC693F" w:rsidRPr="0006063C" w:rsidSect="00034616">
      <w:pgSz w:w="11906" w:h="16838"/>
      <w:pgMar w:top="1304" w:right="1361" w:bottom="1304" w:left="1361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0"/>
    </w:pPr>
    <w:rPr>
      <w:rFonts w:ascii="Times New Roman" w:hAnsi="Times New Roman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拼读兽 · 外研版家长玩法说明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"07cd9056-a953-4759-add0-27f94a060218", "ReservedCode1": "72dafc97cd38b92e5f3d5cdfd0dfbbe6", "ContentPropagator": "001191110000802100433B11010001191110000802100433B11010", "PropagateID": "e6338960-9200-4194-ac63-728bff45a857", "ReservedCode2": "2734827274df537123a472bf4de01eb5"}</vt:lpwstr>
  </property>
</Properties>
</file>